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01. Application startup</w:t>
      </w:r>
    </w:p>
    <w:p>
      <w:pPr>
        <w:spacing w:after="120"/>
      </w:pPr>
      <w:r>
        <w:rPr>
          <w:sz w:val="16"/>
        </w:rPr>
        <w:t>React frontend entry point and FastAPI service initialization.</w:t>
      </w:r>
    </w:p>
    <w:p>
      <w:pPr>
        <w:spacing w:after="120"/>
      </w:pPr>
      <w:r>
        <w:rPr>
          <w:sz w:val="16"/>
        </w:rPr>
        <w:t>Actual source excerpts, not a standalone runnable project. Use the Markdown companion to copy exact code; dependencies and omitted context remain in the full repository.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frontend/src/main.jsx | lines 1-18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import { createRoot } from "react-dom/client";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import { HashRouter } from "react-router-dom";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import App from "./App";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import { AuthProvider } from "./auth";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import { registerGuardian } from "./lib/notify";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import { armAudioUnlock } from "./lib/sound";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import "./styles/global.css";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registerGuardian();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armAudioUnlock();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createRoot(document.getElementById("root")).render(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&lt;HashRouter&gt;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&lt;AuthProvider&gt;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  &lt;App /&gt;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&lt;/AuthProvider&gt;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&lt;/HashRouter&gt;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);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backend/app/main.py | lines 1-46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from contextlib import asynccontextmanager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from fastapi import FastAPI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from fastapi.middleware.cors import CORSMiddleware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from .database import Base, SessionLocal, engine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from .ml.fatigue_model import load_model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from .routers import auth, dashboard, fatigue, interventions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from .seed import seed_demo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@asynccontextmanager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async def lifespan(_app: FastAPI):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Base.metadata.create_all(bind=engine)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load_model()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db = SessionLocal()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try: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    seed_demo(db)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finally: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    db.close()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yield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app = FastAPI(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title="AURA — Fatigue Detection &amp; Wellness Care",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version="1.0.0",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lifespan=lifespan,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)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app.add_middleware(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CORSMiddleware,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allow_origins=["*"],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allow_credentials=True,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allow_methods=["*"],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allow_headers=["*"],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)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app.include_router(auth.router)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app.include_router(fatigue.router)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app.include_router(dashboard.router)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app.include_router(interventions.router)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@app.get("/api/health")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>def health():</w:t>
      </w:r>
    </w:p>
    <w:p>
      <w:pPr>
        <w:keepNext w:val="0"/>
        <w:widowControl w:val="0"/>
        <w:spacing w:before="0" w:after="0" w:line="196" w:lineRule="exact"/>
      </w:pPr>
      <w:r>
        <w:rPr>
          <w:rFonts w:ascii="DejaVu Sans Mono" w:hAnsi="DejaVu Sans Mono"/>
          <w:sz w:val="16"/>
        </w:rPr>
        <w:t xml:space="preserve">    return {"ok": True, "service": "aura"}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02. Authentication and access control</w:t>
      </w:r>
    </w:p>
    <w:p>
      <w:pPr>
        <w:spacing w:after="120"/>
      </w:pPr>
      <w:r>
        <w:rPr>
          <w:sz w:val="16"/>
        </w:rPr>
        <w:t>Password hashing, token creation and authenticated-user lookup.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backend/app/auth.py | lines 1-58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import hashlib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import hmac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import os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from datetime import datetime, timedelta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import jwt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from fastapi import Depends, HTTPException, status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from fastapi.security import HTTPAuthorizationCredentials, HTTPBearer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from sqlalchemy.orm import Session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from .config import ACCESS_TOKEN_EXPIRE_MINUTES, ALGORITHM, SECRET_KEY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from .database import get_db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from .models import User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bearer = HTTPBearer(auto_error=False)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def hash_password(password: str) -&gt; str: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salt = os.urandom(16)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digest = hashlib.pbkdf2_hmac("sha256", password.encode(), salt, 120_000)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salt.hex() + ":" + digest.hex()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def verify_password(password: str, stored: str) -&gt; bool: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try: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salt_hex, digest_hex = stored.split(":")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salt = bytes.fromhex(salt_hex)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expected = bytes.fromhex(digest_hex)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actual = hashlib.pbkdf2_hmac("sha256", password.encode(), salt, 120_000)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return hmac.compare_digest(expected, actual)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except Exception: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return False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def create_token(user_id: int) -&gt; str: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payload =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"sub": str(user_id),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"exp": datetime.utcnow() + timedelta(minutes=ACCESS_TOKEN_EXPIRE_MINUTES),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"iat": datetime.utcnow(),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jwt.encode(payload, SECRET_KEY, algorithm=ALGORITHM)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def get_current_user(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creds: HTTPAuthorizationCredentials | None = Depends(bearer),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db: Session = Depends(get_db),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) -&gt; User: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creds is None: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raise HTTPException(status_code=status.HTTP_401_UNAUTHORIZED, detail="Not signed in")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try: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data = jwt.decode(creds.credentials, SECRET_KEY, algorithms=[ALGORITHM])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user_id = int(data["sub"])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except Exception as exc: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raise HTTPException(status_code=401, detail="Invalid token") from exc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user = db.get(User, user_id)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not user: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raise HTTPException(status_code=401, detail="User not found")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user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03. Database and session persistence</w:t>
      </w:r>
    </w:p>
    <w:p>
      <w:pPr>
        <w:spacing w:after="120"/>
      </w:pPr>
      <w:r>
        <w:rPr>
          <w:sz w:val="16"/>
        </w:rPr>
        <w:t>SQLite connection, database sessions and ORM user/work-session models.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backend/app/database.py | lines 1-35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from datetime import datetime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from sqlalchemy import create_engine, event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from sqlalchemy.orm import DeclarativeBase, sessionmaker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from .config import DB_PATH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engine = create_engine(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f"sqlite:///{DB_PATH}",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connect_args={"check_same_thread": False},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SessionLocal = sessionmaker(bind=engine, autoflush=False, autocommit=False)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@event.listens_for(engine, "connect")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def _sqlite_pragma(dbapi_connection, _connection_record):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cursor = dbapi_connection.cursor()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cursor.execute("PRAGMA foreign_keys=ON")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cursor.close()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class Base(DeclarativeBase):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pass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def get_db():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db = SessionLocal()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try: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yield db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finally: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db.close()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def utcnow() -&gt; datetime: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return datetime.utcnow()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backend/app/models.py | lines 9-40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class User(Base):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__tablename__ = "users"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id: Mapped[int] = mapped_column(Integer, primary_key=True)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name: Mapped[str] = mapped_column(String(80))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email: Mapped[str] = mapped_column(String(160), unique=True, index=True)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password_hash: Mapped[str] = mapped_column(String(256))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created_at: Mapped[datetime] = mapped_column(DateTime, default=utcnow)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work_start_hour: Mapped[int] = mapped_column(Integer, default=9)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work_end_hour: Mapped[int] = mapped_column(Integer, default=18)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break_sensitivity: Mapped[str] = mapped_column(String(20), default="balanced")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enable_camera: Mapped[bool] = mapped_column(Boolean, default=True)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enable_keyboard: Mapped[bool] = mapped_column(Boolean, default=True)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enable_mouse: Mapped[bool] = mapped_column(Boolean, default=True)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sessions: Mapped[list["WorkSession"]] = relationship(back_populates="user")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class WorkSession(Base):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__tablename__ = "sessions"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id: Mapped[int] = mapped_column(Integer, primary_key=True)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user_id: Mapped[int] = mapped_column(ForeignKey("users.id"), index=True)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started_at: Mapped[datetime] = mapped_column(DateTime, default=utcnow)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ended_at: Mapped[datetime | None] = mapped_column(DateTime, nullable=True)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screen_minutes: Mapped[float] = mapped_column(Float, default=0)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avg_fatigue: Mapped[float] = mapped_column(Float, default=0)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peak_fatigue: Mapped[float] = mapped_column(Float, default=0)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blink_total: Mapped[int] = mapped_column(Integer, default=0)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break_count: Mapped[int] = mapped_column(Integer, default=0)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skipped_breaks: Mapped[int] = mapped_column(Integer, default=0)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04. Feature schema and API communication</w:t>
      </w:r>
    </w:p>
    <w:p>
      <w:pPr>
        <w:spacing w:after="120"/>
      </w:pPr>
      <w:r>
        <w:rPr>
          <w:sz w:val="16"/>
        </w:rPr>
        <w:t>Validated multimodal inputs, browser API calls and prediction endpoint entry.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backend/app/schemas.py | lines 47-70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class FeatureIn(BaseModel):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blink_rate: float = 16.0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perclos: float = 0.08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avg_ear: float = 0.28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ear_std: float = 0.03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head_pitch: float = -4.0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head_yaw: float = 0.0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head_roll: float = 0.0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mar: float = 0.05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yawn_count: float = 0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typing_rpm: float = 120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mouse_intensity: float = 0.4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idle_ratio: float = 0.1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continuous_screen_min: float = 15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hour_of_day: float = 11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session_min: float = 15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posture_slouch: float = 0.15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look_away_ratio: float = 0.05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session_id: int | None = None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personal_activity: bool = False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behavioral_ready: bool = False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behavioral_score: float = Field(default=0, ge=0, le=100, allow_inf_nan=False)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typing_slowdown: float = Field(default=0, ge=0, le=1, allow_inf_nan=False)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mouse_slowdown: float = Field(default=0, ge=0, le=1, allow_inf_nan=False)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frontend/src/api.js | lines 16-36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(auth &amp;&amp; getToken()) headers.Authorization = `Bearer ${getToken()}`;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res = await fetch(path,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method,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headers,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body: body ? JSON.stringify(body) : undefined,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data = await res.json().catch(() =&gt; ({}));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(!res.ok)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message = data.detail || data.message || `Request failed (${res.status})`;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throw new Error(typeof message === "string" ? message : JSON.stringify(message));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data;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async function api(path, opts = {})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try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await remoteApi(path, opts);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 catch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localApi(path, opts);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backend/app/routers/fatigue.py | lines 48-58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@router.post("/fatigue/predict", response_model=PredictOut)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def predict(body: FeatureIn, user: User = Depends(get_current_user), db: Session = Depends(get_db)):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payload = body.model_dump()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result = predict_fatigue(payload)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session_id = body.session_id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session_id: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session = db.get(WorkSession, session_id)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if not session or session.user_id != user.id: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session_id = None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05. Face model loading and health checks</w:t>
      </w:r>
    </w:p>
    <w:p>
      <w:pPr>
        <w:spacing w:after="120"/>
      </w:pPr>
      <w:r>
        <w:rPr>
          <w:sz w:val="16"/>
        </w:rPr>
        <w:t>Local model/WASM loading, CPU inference, cancellation and freshness checks.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frontend/src/lib/faceEngine.js | lines 1-62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/** Assets are served with AURA, not fetched from Google/CDNs at camera start. */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export function visionAssetRoot(base = "./", page = document.baseURI)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return new URL(`${base}vision/`, page).href;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/** Dispose engines that finish after retry/unmount/timeout instead of publishing them. */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export function ownedTask(promise, { signal, timeoutMs = 30000, label = "Face engine", dispose = () =&gt; {} }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= {})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return new Promise((resolve, reject) =&gt;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let settled = false;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let timer;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const finish = (fn, value) =&gt;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settled = true; clearTimeout(timer); signal?.removeEventListener("abort", abort); fn(value);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};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const abort = () =&gt; { if (!settled) finish(reject, new Error(`${label} cancelled`)); };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if (signal?.aborted) abort();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else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signal?.addEventListener("abort", abort, { once: true });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timer = setTimeout(() =&gt; { if (!settled) finish(reject, new Error(`${label} timed out. Click Retry 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face detection.`)); }, timeoutMs);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}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Promise.resolve(promise).then(value =&gt;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if (settled) { try { dispose(value); } catch { /* already disposed */ } }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else finish(resolve, value);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}, error =&gt; { if (!settled) finish(reject, error); });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});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export async function loadFaceEngine({ signal, base = "./", page, importVision = () =&gt; 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import("@mediapipe/tasks-vision"), fetcher = fetch } = {})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const root = visionAssetRoot(base, page);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const { FaceLandmarker, FilesetResolver } = await ownedTask(importVision(), { signal, label: "Face 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library" });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const controller = new AbortController();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const abort = () =&gt; controller.abort();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signal?.addEventListener("abort", abort, { once: true });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const timer = setTimeout(abort, 30000);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let bytes;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try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if (signal?.aborted) throw new Error("Face engine cancelled");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const response = await fetcher(`${root}face_landmarker.task`, { signal: controller.signal });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if (!response.ok) throw new Error(`Face model download failed (${response.status}). Refresh the latest 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AURA link and retry.`);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bytes = new Uint8Array(await response.arrayBuffer());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if (bytes.byteLength &lt; 1000000) throw new Error("Face model is missing or incomplete. Refresh the 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latest AURA link.");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} catch (error)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if (controller.signal.aborted) throw new Error("Face model download interrupted or timed out. Click 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Retry face detection.");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throw error;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} finally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clearTimeout(timer); signal?.removeEventListener("abort", abort);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}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const fileset = await ownedTask(FilesetResolver.forVisionTasks(root.replace(/\/$/, "")), { signal, label: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"Face WASM loader" });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// CPU avoids webcam/GPU delegate incompatibilities on common integrated GPUs.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return ownedTask(FaceLandmarker.createFromOptions(fileset,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runningMode: "VIDEO", numFaces: 1,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outputFaceBlendshapes: true, outputFacialTransformationMatrixes: true,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baseOptions: { modelAssetBuffer: bytes, delegate: "CPU" },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}), { signal, label: "Face tracking startup", dispose: engine =&gt; engine.close() });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export function trackingFresh(live, now = performance.now())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return live?.trackingState === "healthy" &amp;&amp; Number.isFinite(live.lastProcessedAt)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&amp;&amp; now &gt;= live.lastProcessedAt &amp;&amp; now - live.lastProcessedAt &lt;= 5000;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export function faceUsable(live, now = performance.now())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return trackingFresh(live, now) &amp;&amp; live.present === true;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06. Camera startup and tracking watchdog</w:t>
      </w:r>
    </w:p>
    <w:p>
      <w:pPr>
        <w:spacing w:after="120"/>
      </w:pPr>
      <w:r>
        <w:rPr>
          <w:sz w:val="16"/>
        </w:rPr>
        <w:t>Owned engine startup, camera acquisition and stale-tracking cleanup.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frontend/src/hooks/useFaceMesh.js | lines 195-229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async function startEngine()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const next = await loadFaceEngine({ signal: controller.signal, base: import.meta.env.BASE_URL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if (cancelled) { next.close(); return;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engine = next; landmarker.current = next;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engineStarted = performance.now(); lastSuccess = 0; lastVideoTime = -1;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setError(""); setStatus("tracking-loading");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async function boot()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setCamOn(false); setStatus("loading"); setError(""); clearTracking("starting");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try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const video = await waitForVideoEl(videoRef, () =&gt; cancelled);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if (cancelled) return;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if (!video) throw new Error("Video element is not ready. Click Retry face detection.");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let stream = video.srcObject;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if (!liveTracks(stream))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stream = await openCamera();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if (cancelled) { stream.getTracks().forEach(t =&gt; t.stop()); return;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video.srcObject = stream;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ownedStream = stream;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await playVideo(video);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if (cancelled) return;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setCamOn(true); setStatus("tracking-loading");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await startEngine();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if (cancelled) return;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blinker.current = new BlinkTracker(); actor.current = new FaceActionTracker();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frames.current = 0; fpsAt.current = performance.now();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loop();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} catch (err)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if (cancelled) return;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failed = true; closeEngine();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console.warn("Camera / face tracking unavailable", err);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const hasCam = liveTracks(videoRef.current?.srcObject);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setCamOn(hasCam); setError(friendlyCamError(err));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setStatus(hasCam ? "tracking-error" : "idle"); clearTracking("error");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frontend/src/hooks/useFaceMesh.js | lines 349-364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watchdog = setInterval(() =&gt;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if (!cancelled &amp;&amp; !failed &amp;&amp; engine &amp;&amp; !recovering &amp;&amp; performance.now() - (lastSuccess ||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engineStarted) &gt; 5000)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setStatus("tracking-paused"); clearTracking("stale");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setError("Camera frames or face processing paused. Return to this tab or click Retry face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detection. Away timer and fatigue scoring are paused.");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}, 1000);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boot();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() =&gt;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cancelled = true; controller.abort();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clearTimeout(timer.current); clearInterval(watchdog); closeEngine();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ownedStream?.getTracks().forEach(t =&gt; t.stop());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if (videoRef.current?.srcObject === ownedStream) videoRef.current.srcObject = null;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};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// Each retry owns its engine/stream; late startup cannot overwrite a newer retry.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// eslint-disable-next-line react-hooks/exhaustive-deps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}, [enabled, retryToken]);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07. Real-time facial feature extraction</w:t>
      </w:r>
    </w:p>
    <w:p>
      <w:pPr>
        <w:spacing w:after="120"/>
      </w:pPr>
      <w:r>
        <w:rPr>
          <w:sz w:val="16"/>
        </w:rPr>
        <w:t>Fresh video-frame inference, eye/mouth features, pose and action tracking.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frontend/src/hooks/useFaceMesh.js | lines 249-288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try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const video = videoRef.current, canvas = canvasRef.current;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if (!engine || recovering || !video || video.readyState &lt; 2 || !video.videoWidth || 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video.currentTime === lastVideoTime) return;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const now = performance.now();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const result = engine.detectForVideo(video, now);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lastVideoTime = video.currentTime; lastSuccess = now; processed++;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setStatus("live"); setError("");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frames.current++;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let fps = 0;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if (now - fpsAt.current &gt;= 1000)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fps = Math.round(frames.current * 1000 / (now - fpsAt.current));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frames.current = 0; fpsAt.current = now;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}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const face = result.faceLandmarks?.[0];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const ctx = canvas?.getContext("2d");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if (canvas &amp;&amp; (canvas.width !== video.videoWidth || canvas.height !== video.videoHeight))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canvas.width = video.videoWidth; canvas.height = video.videoHeight;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}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if (face) 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blinker.current.setGlasses(glassesRef.current);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const ear = bothEars(face);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const mar = mouthAspect(face);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const blends = blendMap(result);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const bscore = blendScore(blends);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const matrix = result.facialTransformationMatrixes?.[0]?.data;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const pose = matrix ? poseFromMatrix(matrix) : poseFromLandmarks(face);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const blink = blinker.current.push(ear.avg, now, bscore);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const glasses = glassesRef.current || blink.glassesLikely;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const leftClosed = eyeIsClosed(ear.left, blink.openBaseline, blends.eyeBlinkLeft || 0, glasses);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const rightClosed = eyeIsClosed(ear.right, blink.openBaseline, blends.eyeBlinkRight || 0, 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>glasses);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const actions = actor.current.push({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closed: blink.closed,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blinked: blink.blinked,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mar,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pitch: pose.pitch,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yaw: pose.yaw,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blends,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speaking: speakingRef.current,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now,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});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frontend/src/hooks/useFaceMesh.js | lines 297-322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setLive((s) =&gt; ({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trackingState: "healthy",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lastProcessedAt: now,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processedFrames: processed,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ear: ear.avg,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earLeft: ear.left,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earRight: ear.right,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leftClosed,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rightClosed,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blinkRate: blink.blinkRate,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perclos: blink.perclos,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earStd: blink.earStd,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pitch: pose.pitch,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yaw: pose.yaw,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roll: pose.roll,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mar,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yawns: actions.yawn.recentCount,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jawOpen: blends.jawOpen || 0,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yawnActive: actions.yawn.active,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yawnStatus: actions.yawn.status,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scoringMar: actions.yawn.scoringMar,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yawnPending: actions.yawn.pending,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mouthOpenMs: actions.yawn.openMs,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slouch: slouchFromPose(pose.pitch, pose.roll),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present: true,</w:t>
      </w:r>
    </w:p>
    <w:p>
      <w:pPr>
        <w:keepNext w:val="0"/>
        <w:widowControl w:val="0"/>
        <w:spacing w:before="0" w:after="0" w:line="192" w:lineRule="exact"/>
      </w:pPr>
      <w:r>
        <w:rPr>
          <w:rFonts w:ascii="DejaVu Sans Mono" w:hAnsi="DejaVu Sans Mono"/>
          <w:sz w:val="16"/>
        </w:rPr>
        <w:t xml:space="preserve">            blinks: blink.blinks,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08. Eye and mouth landmark geometry</w:t>
      </w:r>
    </w:p>
    <w:p>
      <w:pPr>
        <w:spacing w:after="120"/>
      </w:pPr>
      <w:r>
        <w:rPr>
          <w:sz w:val="16"/>
        </w:rPr>
        <w:t>EAR, per-eye closure, corrected lip pairs, MAR and matrix-based head pose.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frontend/src/lib/vision.js | lines 1-59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import { YawnDetector } from "./yawn.js";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/** MediaPipe Face Mesh indices — aligned with backend/app/ml/ear.py */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const LEFT_EYE = [33, 160, 158, 133, 153, 144];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const RIGHT_EYE = [362, 385, 387, 263, 373, 380];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/** Denser lids — more stable when spectacle frames hide a corner. */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export const LEFT_EYE_DENSE = [33, 246, 161, 160, 159, 158, 157, 173, 133, 155, 154, 153, 145, 144,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163, 7];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export const RIGHT_EYE_DENSE = [362, 398, 384, 385, 386, 387, 388, 466, 263, 249, 390, 373, 374, 380,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381, 382];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// aspectRatio pairs p2↔p6 and p3↔p5: use the matching lower lip on each side.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// Swapping 178/402 measures diagonals and keeps closed-mouth MAR falsely high.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const MOUTH = [61, 81, 311, 291, 402, 178];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export const FACE_OVAL = [10, 338, 297, 332, 284, 251, 389, 356, 454, 323, 361, 288, 397, 365, 379,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378, 400, 377, 152, 148, 176, 149, 150, 136, 172, 58, 132, 93, 234, 127, 162, 21, 54, 103, 67, 109];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const EAR_THRESH = 0.21;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const MAR_THRESH = 0.55;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dist(a, b)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dx = a.x - b.x;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dy = a.y - b.y;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dz = (a.z || 0) - (b.z || 0);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Math.hypot(dx, dy, dz);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aspectRatio(landmarks, idx)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[p1, p2, p3, p4, p5, p6] = idx.map((i) =&gt; landmarks[i]);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(dist(p2, p6) + dist(p3, p5)) / (2 * (dist(p1, p4) + 1e-6));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bothEars(landmarks)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left = aspectRatio(landmarks, LEFT_EYE);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right = aspectRatio(landmarks, RIGHT_EYE);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{ left, right, avg: (left + right) / 2 };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eyeIsClosed(earValue, openBaseline = 0.28, blinkScore = 0, glasses = false)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drop = glasses ? 0.78 : 0.72;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blendThresh = glasses ? 0.38 : 0.5;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byEar = earValue &lt; Math.max(0.12, openBaseline * drop);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byBlend = blinkScore &gt;= blendThresh;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glasses ? byBlend || byEar : byEar || (byBlend &amp;&amp; earValue &lt; openBaseline * 0.85);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mouthAspect(landmarks)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aspectRatio(landmarks, MOUTH);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/** Euler angles (degrees) from MediaPipe 4x4 facial transformation matrix. */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poseFromMatrix(matrix)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(!matrix || matrix.length &lt; 16) return { pitch: 0, yaw: 0, roll: 0 };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r00 = matrix[0];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r10 = matrix[1];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r20 = matrix[2];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r21 = matrix[6];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r22 = matrix[10];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pitch = Math.atan2(-r21, r22) * (180 / Math.PI);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yaw = Math.atan2(r20, Math.hypot(r00, r10)) * (180 / Math.PI);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roll = Math.atan2(r10, r00) * (180 / Math.PI);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{ pitch, yaw, roll };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09. Conservative yawn filtering</w:t>
      </w:r>
    </w:p>
    <w:p>
      <w:pPr>
        <w:spacing w:after="120"/>
      </w:pPr>
      <w:r>
        <w:rPr>
          <w:sz w:val="16"/>
        </w:rPr>
        <w:t>Mouth/jaw agreement, speech-like movement suppression and closure confirmation.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frontend/src/lib/yawn.js | lines 62-101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hasJaw = Number.isFinite(jaw);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// Require supporting evidence, but do not require two simultaneously extreme scores.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// Jaw-led and geometry-led routes accommodate faces with different signal ranges.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wide = hasJaw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? (mar &gt;= 0.45 &amp;&amp; jaw &gt;= 0.35) || (jaw &gt;= 0.70 &amp;&amp; mar &gt;= 0.30) || (mar &gt;= 0.72 &amp;&amp; jaw &gt;= 0.25)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: mar &gt;= 0.65;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released = mar &lt; 0.40 &amp;&amp; (!hasJaw || jaw &lt; 0.35);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(this.previousWide !== null &amp;&amp; wide !== this.previousWide) this.transitions.push(now);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this.previousWide = wide;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this.transitions = this.transitions.filter(t =&gt; now - t &lt;= 2500);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(this.transitions.length &gt;= 5) this.speechUntil = now + 1500;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(now &lt; this.speechUntil)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this.startedAt = this.closedAt = this.neutralSince = null;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this.armed = this.ready = false;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this.samples = [];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return result('speech-like');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(released)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if (this.neutralSince === null) this.neutralSince = now;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if (this.startedAt !== null)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if (this.closedAt === null) this.closedAt = now;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if (now - this.closedAt &gt;= 400)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const accepted = this.ready &amp;&amp; now - this.lastCountAt &gt;= 6000;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if (accepted)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this.lastAcceptedMar = this.peakMar;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this.count += 1;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this.times.push(now);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this.lastCountAt = now;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this.startedAt = this.closedAt = null;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this.ready = this.armed = false;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this.samples = [];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return result(accepted ? 'counted' : 'monitoring', accepted);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} else if (now - this.neutralSince &gt;= 400)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this.armed = true;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return result(this.startedAt !== null ? 'closing' : this.armed ? 'monitoring' : 'settling');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frontend/src/lib/yawn.js | lines 120-135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this.peakMar = Math.max(this.peakMar, mar);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this.samples.push({ t: now, mar, jaw: hasJaw ? jaw : null, wide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this.samples = this.samples.filter(s =&gt; now - s.t &lt;= YAWN_HOLD_MS);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mean = key =&gt; this.samples.reduce((sum, s) =&gt; sum + (s[key] ?? 0), 0) / this.samples.length;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std = key =&gt;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const avg = mean(key);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return Math.sqrt(this.samples.reduce((sum, s) =&gt; sum + ((s[key] ?? 0) - avg) ** 2, 0) /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this.samples.length);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};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wideRatio = this.samples.filter(s =&gt; s.wide).length / this.samples.length;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// Latch qualification: a natural, gradual closing phase must not erase a valid hold.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// Speech suppression, face loss and excessive duration still cancel the whole cycle.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this.ready ||= now - this.startedAt &gt;= YAWN_HOLD_MS &amp;&amp; wide &amp;&amp; wideRatio &gt;= 0.80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&amp;&amp; std('mar') &lt;= 0.14 &amp;&amp; (!hasJaw || std('jaw') &lt;= 0.16);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result(this.ready ? 'candidate' : 'checking');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10. Typing and mouse measurement</w:t>
      </w:r>
    </w:p>
    <w:p>
      <w:pPr>
        <w:spacing w:after="120"/>
      </w:pPr>
      <w:r>
        <w:rPr>
          <w:sz w:val="16"/>
        </w:rPr>
        <w:t>Single-keydown counting, pointer distance/time and focused input collection.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extension/activity-sampler.js | lines 1-38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/* Numeric activity only: never transmit text, key identities, or cursor positions.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Only the last pointer point is held transiently to calculate distance. */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(function (root)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function isTypingKey(e)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!e.repeat &amp;&amp; !e.ctrlKey &amp;&amp; !e.metaKey &amp;&amp; !e.altKey &amp;&amp; e.target?.type !== "password"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&amp;&amp; (e.key?.length === 1 || ["Backspace", "Delete", "Enter"].includes(e.key));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class InputSampler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constructor(now = Date.now()) { this.reset(now);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reset(now)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this.at = now; this.keys = 0; this.distance = 0; this.movingMs = 0; this.point = null;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key(e) { if (isTypingKey(e)) this.keys++;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move(e, now = Date.now())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const x = Number(e.clientX), y = Number(e.clientY);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if (!Number.isFinite(x) || !Number.isFinite(y)) return;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if (this.point)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const dt = now - this.point.at;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const distance = Math.hypot(x - this.point.x, y - this.point.y);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if (dt &gt; 0 &amp;&amp; dt &lt;= 250 &amp;&amp; distance &gt; 0 &amp;&amp; distance &lt; 4000)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this.distance += distance; this.movingMs += dt;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this.point = { x, y, at: now };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sample(now = Date.now())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const dt = now - this.at;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const result = dt &gt; 0 &amp;&amp; dt &lt;= 2500 ?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at: now, dt, keys: Math.min(100, this.keys),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mouseDistance: Math.min(100000, this.distance), mouseMs: Math.min(dt, this.movingMs),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} : null;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this.at = now; this.keys = 0; this.distance = 0; this.movingMs = 0;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if (this.point &amp;&amp; now - this.point.at &gt; 250) this.point = null;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return result;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root.AuraActivitySampler = Object.freeze({ InputSampler, isTypingKey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})(globalThis);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frontend/src/hooks/useActivity.js | lines 20-36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useEffect(() =&gt;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tellGuardian({ type: "AURA_ACTIVITY_PREFS", enabled, keyboard, mouse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(!enabled) { setStats(tracker.current.read()); return undefined;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sampler = new InputSampler();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let lastSync = Date.now();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focused = () =&gt; !document.hidden &amp;&amp; document.hasFocus();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onKey = e =&gt; { if (keyboard &amp;&amp; focused()) sampler.key(e); };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onMove = e =&gt; { if (mouse &amp;&amp; focused()) sampler.move(e); };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onFocus = () =&gt;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sampler.reset(Date.now());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tellGuardian({ type: "AURA_ACTIVITY_PREFS", enabled, keyboard, mouse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};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onMessage = e =&gt;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// Local and Guardian samples are alternatives, never summed/maxed together.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if (e.source !== window) return;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if (e.data?.type === "AURA_ACTIVITY_READY")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tellGuardian({ type: "AURA_ACTIVITY_PREFS", enabled, keyboard, mouse }); return;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11. Personal starting-pace baseline</w:t>
      </w:r>
    </w:p>
    <w:p>
      <w:pPr>
        <w:spacing w:after="120"/>
      </w:pPr>
      <w:r>
        <w:rPr>
          <w:sz w:val="16"/>
        </w:rPr>
        <w:t>First active-minute reference, sustained slowdown and bounded score adjustment.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frontend/src/lib/activity.js | lines 1-47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import "../../../extension/activity-sampler.js";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export const { InputSampler, isTypingKey } = globalThis.AuraActivitySampler;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const clamp = (v, lo = 0, hi = 1) =&gt; Math.min(hi, Math.max(lo, v));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export const CALIBRATION_MS = 60000;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export const SLOW_HOLD_MS = 30000;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const channel = () =&gt; ({ ms: 0, amount: 0, denominator: 0, baseline: null, slowSince: null });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/** Per-monitor-session reference, frozen after 60 active seconds per input channel. */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export class PersonalPace {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constructor(now = Date.now()) { this.reset(now); }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reset(now = Date.now()) {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this.typing = channel(); this.mouse = channel(); this.suspend(now);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}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suspend(now = Date.now()) {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this.rows = []; this.started = now; this.lastRead = now;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this.typing.slowSince = this.mouse.slowSince = null;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this.lastSample = -Infinity;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}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ingest(sample, now = Date.now(), { keyboard = true, mouse = true } = {}) {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if (!sample || ![sample.at, sample.dt, sample.keys, sample.mouseDistance, 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sample.mouseMs].every(Number.isFinite)) return false;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if (sample.at &gt; now + 100 || now - sample.at &gt; 4000 || sample.at &lt;= this.lastSample || sample.dt &lt;= 0 || 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sample.dt &gt; 2500) return false;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this.lastSample = sample.at;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const row = { at: sample.at, dt: sample.dt, keys: keyboard ? clamp(sample.keys, 0, 100) : 0,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distance: mouse ? clamp(sample.mouseDistance, 0, 100000) : 0,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moving: mouse ? clamp(sample.mouseMs, 0, sample.dt) : 0 };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this.rows.push(row);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this.learn(this.typing, row.keys, row.dt, row.keys &gt; 0 ? row.dt : 0);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this.learn(this.mouse, row.distance, row.moving, row.distance &gt; 0 &amp;&amp; row.moving &gt; 0 ? row.dt : 0);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return true;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}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learn(c, amount, denominator, activeMs) {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if (c.baseline !== null || !activeMs || !denominator) return;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// Freeze the first active minute; do not let later fatigue lower the reference.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const fraction = Math.min(1, (CALIBRATION_MS - c.ms) / activeMs);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c.amount += amount * fraction; c.denominator += denominator * fraction; c.ms += activeMs * fraction;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if (c.ms &gt;= CALIBRATION_MS) c.baseline = c.amount / c.denominator * 1000;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}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compare(c, amount, denominator, activeMs, recent, now) {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const current = denominator &gt; 0 ? amount / denominator * 1000 : 0;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const active = c.baseline !== null &amp;&amp; activeMs &gt;= 20000 &amp;&amp; recent;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const drop = active ? clamp(1 - current / c.baseline) : 0;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if (!active || drop &lt;= .15) c.slowSince = null;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else if (c.slowSince === null) c.slowSince = now;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const held = c.slowSince === null ? 0 : now - c.slowSince;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return { baseline: c.baseline, current, progress: clamp(c.ms / CALIBRATION_MS), active, drop,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heldSeconds: Math.floor(held / 1000), evidence: active &amp;&amp; held &gt;= SLOW_HOLD_MS ? clamp((drop - .15) / .60) : 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0 };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frontend/src/lib/activity.js | lines 54-64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const typing = this.compare(this.typing, sum("keys"), sum("dt", r =&gt; r.keys &gt; 0), sum("dt", r =&gt; r.keys &gt; 0), 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recent(r =&gt; r.keys &gt; 0), now);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const mouse = this.compare(this.mouse, sum("distance"), sum("moving"), sum("dt", r =&gt; r.distance &gt; 0 &amp;&amp; 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r.moving &gt; 0), recent(r =&gt; r.distance &gt; 0), now);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const eligible = [typing, mouse].filter(c =&gt; c.active);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const behaviorScore = eligible.length ? 100 * eligible.reduce((n, c) =&gt; n + c.evidence, 0) / eligible.length : 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0;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const span = Math.max(1000, Math.min(60000, now - this.started));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const typingRpm = Math.round(sum("keys") * 60000 / span);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const observed = sum("dt"), idle = sum("dt", r =&gt; r.keys === 0 &amp;&amp; r.distance === 0);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return { typingRpm, typingWpm: Math.round(typingRpm / 5), mouseSpeed: mouse.current,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mouseIntensity: clamp(mouse.current / 1000), idleRatio: observed ? clamp(idle / observed) : 0,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lookAwayRatio: 0, typing, mouse, behaviorScore: +behaviorScore.toFixed(1), behaviorReady: eligible.length &gt; 0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};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frontend/src/lib/activity.js | lines 71-75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export function activityAdjustment(f) {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if (f.personal_activity !== true || f.behavioral_ready !== true) return 0;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const score = Number(f.behavioral_score);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return Number.isFinite(score) ? +((clamp(score, 0, 100) / 100) * 20).toFixed(1) : 0;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12. LightGBM training and fatigue scoring</w:t>
      </w:r>
    </w:p>
    <w:p>
      <w:pPr>
        <w:spacing w:after="120"/>
      </w:pPr>
      <w:r>
        <w:rPr>
          <w:sz w:val="16"/>
        </w:rPr>
        <w:t>Synthetic-data training, prediction and the explicit personal-pace adjustment.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backend/app/ml/train.py | lines 108-142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def train(n: int = 14000) -&gt; dict: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ARTIFACTS_DIR.mkdir(parents=True, exist_ok=True)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X, y = synthesize(n)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X_train, X_test, y_train, y_test = train_test_split(X, y, test_size=0.18, random_state=7)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model = lgb.LGBMRegressor(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n_estimators=420,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learning_rate=0.045,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num_leaves=48,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max_depth=8,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min_child_samples=24,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subsample=0.85,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colsample_bytree=0.9,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reg_lambda=1.2,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random_state=7,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verbosity=-1,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model.fit(X_train, y_train)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pred = model.predict(X_test)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metrics = {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"mae": float(mean_absolute_error(y_test, pred)),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"r2": float(r2_score(y_test, pred)),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"n_train": int(len(X_train)),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"n_test": int(len(X_test)),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"features": FEATURE_COLUMNS,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"importances": {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    name: float(val)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    for name, val in zip(FEATURE_COLUMNS, model.feature_importances_)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},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joblib.dump(model, ARTIFACTS_DIR / "fatigue_lgbm.pkl")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(ARTIFACTS_DIR / "metrics.json").write_text(json.dumps(metrics, indent=2))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return metrics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backend/app/ml/fatigue_model.py | lines 160-178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def predict_fatigue(payload: dict) -&gt; dict: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model = get_model()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X = features_to_array(model_payload(payload))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raw = float(model.predict(X)[0])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adjustment = activity_adjustment(payload)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score = float(np.clip(raw + adjustment, 0, 100))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level = score_to_level(score)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# Confidence shrinks when inputs are extreme / sparse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ear = float(payload.get("avg_ear") or 0)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presence = 1.0 if 0.12 &lt; ear &lt; 0.4 else 0.55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confidence = float(np.clip(0.62 + 0.28 * presence, 0.45, 0.94))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return {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"fatigue_score": round(score, 1),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"level": level,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"confidence": round(confidence, 2),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"drivers": _drivers(payload, score),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"metrics": _metrics,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"activity_adjustment": adjustment,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backend/app/ml/activity.py | lines 1-16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"""Transparent personal-baseline adjustment, not a newly trained ML feature."""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import math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def activity_adjustment(payload: dict) -&gt; float: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if payload.get("personal_activity") is not True or payload.get("behavioral_ready") is not True: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return 0.0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try: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value = float(payload.get("behavioral_score", 0))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except (ValueError, TypeError):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    return 0.0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return round(min(100.0, max(0.0, value)) * 0.2, 1) if math.isfinite(value) else 0.0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>def model_payload(payload: dict) -&gt; dict:</w:t>
      </w:r>
    </w:p>
    <w:p>
      <w:pPr>
        <w:keepNext w:val="0"/>
        <w:widowControl w:val="0"/>
        <w:spacing w:before="0" w:after="0" w:line="180" w:lineRule="exact"/>
      </w:pPr>
      <w:r>
        <w:rPr>
          <w:rFonts w:ascii="DejaVu Sans Mono" w:hAnsi="DejaVu Sans Mono"/>
          <w:sz w:val="15"/>
        </w:rPr>
        <w:t xml:space="preserve">    if payload.get("personal_activity") is not True: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13. LinUCB intervention personalization</w:t>
      </w:r>
    </w:p>
    <w:p>
      <w:pPr>
        <w:spacing w:after="120"/>
      </w:pPr>
      <w:r>
        <w:rPr>
          <w:sz w:val="16"/>
        </w:rPr>
        <w:t>Upper-confidence selection, reward updates and break-trigger gating.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backend/app/ml/bandit.py | lines 89-103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def _ucb(state_arm: dict, x: np.ndarray) -&gt; float: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A = np.array(state_arm["A"], dtype=np.float64)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b = np.array(state_arm["b"], dtype=np.float64)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try: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A_inv = np.linalg.inv(A)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except np.linalg.LinAlgError: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A_inv = np.linalg.pinv(A)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theta = A_inv @ b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mean = float(theta @ x)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bonus = ALPHA * math.sqrt(float(x @ A_inv @ x) + 1e-8)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mean + bonus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def _heuristic_rank(arm: str, features: dict, score: float) -&gt; float: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"""Cold-start prior so the first sessions are not random."""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backend/app/ml/bandit.py | lines 123-163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def choose_arm(db: Session, user_id: int, features: dict, score: float) -&gt; tuple[str, float]: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state = load_state(db, user_id)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x = build_context(features, score)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scored = []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for arm in ARM_IDS: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ucb = _ucb(state[arm], x)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prior = _heuristic_rank(arm, features, score)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n = state[arm].get("n", 0)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# Blend prior until the arm has been tried a few times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mix = 1 / (1 + n / 3)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scored.append((arm, (1 - mix) * ucb + mix * prior))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scored.sort(key=lambda t: t[1], reverse=True)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scored[0]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def update(db: Session, user_id: int, arm: str, features: dict, score: float, reward: float) -&gt; None: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arm not in ARM_IDS: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return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state = load_state(db, user_id)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x = build_context(features, score)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A = np.array(state[arm]["A"], dtype=np.float64)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b = np.array(state[arm]["b"], dtype=np.float64)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A += np.outer(x, x)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b += reward * x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state[arm]["A"] = A.tolist()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state[arm]["b"] = b.tolist()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state[arm]["n"] = int(state[arm].get("n", 0)) + 1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save_state(db, user_id, state)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def should_interrupt(score: float, sensitivity: str, minutes_since_break: float, features: dict) -&gt;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bool: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gates = {"gentle": 68, "balanced": 52, "assertive": 40}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threshold = gates.get(sensitivity, 52)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minutes_since_break &lt; 8: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return False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score &gt;= 78: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return True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screen = float(features.get("continuous_screen_min") or 0)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screen &gt;= 55 and score &gt;= threshold - 8: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return True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score &gt;= threshold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backend/app/ml/bandit.py | lines 192-197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def reward_from_feedback(status: str, fatigue_before: float, fatigue_after: float | None) -&gt; float: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base = {"completed": 1.0, "partial": 0.35, "skipped": -0.25, "dismissed": -0.35}.get(status, 0.0)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fatigue_after is not None and status == "completed":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delta = fatigue_before - fatigue_after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base += float(np.clip(delta / 40.0, -0.2, 0.5))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float(np.clip(base, -0.5, 1.5))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14. Selectable beep sounds and preview</w:t>
      </w:r>
    </w:p>
    <w:p>
      <w:pPr>
        <w:spacing w:after="120"/>
      </w:pPr>
      <w:r>
        <w:rPr>
          <w:sz w:val="16"/>
        </w:rPr>
        <w:t>Saved sound/volume preferences, preview playback, fatigue mute and away tone.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frontend/src/lib/sound.js | lines 11-32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getAudioSettings() { return catalog.readPreferences(localStorage);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isSoundOn() { return getAudioSettings().enabled;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getVolume() { return getAudioSettings().volume;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getBeepSound() { return getAudioSettings().soundId;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isAudioReady() { return unlocked;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syncAudioPreferences()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settings = getAudioSettings();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tellGuardian({ type: "AURA_AUDIO_SETTINGS", settings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try { window.dispatchEvent(new CustomEvent("aura-audio-settings", { detail: settings })); } catch {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/* not a browser */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setSoundOn(on)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localStorage.setItem("aura_sound_on", on ? "1" : "0");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syncAudioPreferences();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setVolume(value)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localStorage.setItem("aura_sound_vol", String(catalog.sanitizePreferences({ volume: value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}).volume));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syncAudioPreferences();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setBeepSound(id)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localStorage.setItem("aura_beep_sound", catalog.getSound(id).id);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syncAudioPreferences();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frontend/src/lib/sound.js | lines 53-89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function playChoice(id, kind = "fatigue")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unlockAudio();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c = audioCtx();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(c?.state === "running") return catalog.play(c, id, getVolume(), kind);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// One audio path at a time: no parallel WAV/oscillator amplification or per-tab stacking.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audio = new Audio(wavUrl(id, kind));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let cancelled = false;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audio.volume = getVolume();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audio.play().catch(() =&gt;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(cancelled) return;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try { window.dispatchEvent(new Event("aura-audio-blocked")); } catch { /* ignore */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() =&gt; { cancelled = true; audio.pause(); audio.currentTime = 0; };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stopBeepPreview()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stopPreview?.();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stopPreview = null;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previewBeep(id = getBeepSound())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stopBeepPreview();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try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stopPreview = playChoice(catalog.getSound(id).id);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true;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 catch { return false;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playFatigueBeep(_urgent = false)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(!isSoundOn()) return false;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stopBeepPreview();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try { playChoice(getBeepSound()); return true; } catch { return false;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playRitualChime()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playFatigueBeep();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/** Fixed, recognizable away alarm: F8 cannot mute it; Stop alarm halts its repeating timer. */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playAlarmBeep()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stopBeepPreview();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try { playChoice(getBeepSound(), "away"); return true; } catch { return false; 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15. Fatigue alerts and reminder scheduling</w:t>
      </w:r>
    </w:p>
    <w:p>
      <w:pPr>
        <w:spacing w:after="120"/>
      </w:pPr>
      <w:r>
        <w:rPr>
          <w:sz w:val="16"/>
        </w:rPr>
        <w:t>Sustained score-75 warnings and persisted Guardian scheduled notifications.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frontend/src/pages/Monitor.jsx | lines 212-241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const score = predRef.current?.fatigue_score ?? 0;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const watching = faceUsable(liveRef.current) || statusRef.current === "lab";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if (runningRef.current &amp;&amp; watching &amp;&amp; score &gt;= 75) {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if (!fatigueSince.current) fatigueSince.current = performance.now();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const held = (performance.now() - fatigueSince.current) / 1000;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setFatigueHold(held);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document.title = `AURA · ${Math.round(score)} · ${Math.floor(held)}s fatigue`;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const microsleep = (liveRef.current?.closedMs || 0) &gt; 1000;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if (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  (held &gt;= 30 || microsleep) &amp;&amp;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  performance.now() - lastBeep.current &gt; (microsleep ? 8000 : 30000) &amp;&amp;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  performance.now() &gt; snoozeUntil.current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) {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  lastBeep.current = performance.now();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  const ok = playFatigueBeep(score &gt;= 75);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  tellBeep(score &gt;= 75 ? "fatigue" : "fatigue", false);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  setFlash(true);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  window.setTimeout(() =&gt; setFlash(false), 700);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  pushWindows(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    `AURA · fatigue for ${Math.floor(held)} seconds`,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    `Score ${Math.round(score)}. Look away, blink fully, or take a ritual. Press F8 to mute the 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beep.`,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    "aura-hold"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  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  if (!ok) setHint("Beep blocked — click Test beep + Windows once, then wait 30s of fatigue.");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}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} else {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fatigueSince.current = null;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setFatigueHold(0);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  if (!alarmOnRef.current) document.title = "AURA — Fatigue Detection";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  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extension/background.js | lines 204-239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async function restoreSchedule() {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const { emberItems = [] } = await chrome.storage.local.get("emberItems");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const alarms = await chrome.alarms.getAll();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for (const alarm of alarms) {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if (alarm.name.startsWith("ember:")) await chrome.alarms.clear(alarm.name);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}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for (const item of emberItems) {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if (item.done || item.notified) continue;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const when = Date.parse(item.when);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if (!Number.isFinite(when)) continue;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if (when &lt;= Date.now()) await deliverSchedule(item.id);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else await chrome.alarms.create(`ember:${item.id}`, { when });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}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async function deliverSchedule(id) {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const { emberItems = [] } = await chrome.storage.local.get("emberItems");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const item = emberItems.find(row =&gt; row.id === id);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if (!item || item.done || item.notified) return;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// Ignore stale alarms after editing a date.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if (Date.parse(item.when) &gt; Date.now()) {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await chrome.alarms.create(`ember:${id}`, { when: Date.parse(item.when) });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return;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}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await chrome.notifications.create(`ember:${id}`, {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type: "basic", iconUrl: "icon128.png", title: "Ember Docket · scheduled reminder",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message: `${item.title}${item.note ? " — " + item.note : ""}`,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  priority: 2, requireInteraction: true,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});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item.notified = true;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await chrome.storage.local.set({ emberItems });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broadcast({ type: "AURA_SCHEDULE_ACK", items: emberItems });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broadcast({ type: "AURA_SCHEDULE_DUE", item });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 xml:space="preserve">  await enqueueAudio(() =&gt; playGuardianAudio("docket"));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chrome.runtime.onStartup.addListener(() =&gt; enqueueSchedule(restoreSchedule));</w:t>
      </w:r>
    </w:p>
    <w:p>
      <w:pPr>
        <w:keepNext w:val="0"/>
        <w:widowControl w:val="0"/>
        <w:spacing w:before="0" w:after="0" w:line="194" w:lineRule="exact"/>
      </w:pPr>
      <w:r>
        <w:rPr>
          <w:rFonts w:ascii="DejaVu Sans Mono" w:hAnsi="DejaVu Sans Mono"/>
          <w:sz w:val="16"/>
        </w:rPr>
        <w:t>chrome.runtime.onInstalled.addListener(() =&gt; enqueueSchedule(restoreSchedule));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16. Sound-picker user interface</w:t>
      </w:r>
    </w:p>
    <w:p>
      <w:pPr>
        <w:spacing w:after="120"/>
      </w:pPr>
      <w:r>
        <w:rPr>
          <w:sz w:val="16"/>
        </w:rPr>
        <w:t>React sound selection, saved preferences, preview actions and accessible status.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frontend/src/components/SoundPicker.jsx | lines 1-7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import { useEffect, useId, useState } from "react";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import { BEEP_SOUNDS, getAudioSettings, previewBeep, setBeepSound, setVolume, stopBeepPreview } from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"../lib/sound";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default function SoundPicker({ compact = false })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id = useId();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[settings, setSettings] = useState(getAudioSettings);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[message, setMessage] = useState("");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frontend/src/components/SoundPicker.jsx | lines 21-41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selected = BEEP_SOUNDS.find(sound =&gt; sound.id === settings.soundId);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function choose(soundId)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stopBeepPreview();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setBeepSound(soundId);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setMessage("Saved automatically for this browser. Guardian uses this choice after its updated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extension is loaded.");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(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&lt;details className="card sound-picker" open={compact ? undefined : true}&gt;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&lt;summary&gt;Beep sound · {selected.name} &lt;span className="muted"&gt;({BEEP_SOUNDS.length}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choices)&lt;/span&gt;&lt;/summary&gt;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&lt;div className="sound-picker-body"&gt;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&lt;p className="muted"&gt;Choose your own alert sound. Your selection is saved for fatigue alerts,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ritual chimes and scheduled reminders. The away alarm keeps its distinct tone.&lt;/p&gt;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&lt;div className="sound-picker-controls"&gt;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&lt;label className="field" htmlFor={`${id}-sound`}&gt;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&lt;span&gt;Selected beep&lt;/span&gt;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&lt;select id={`${id}-sound`} value={settings.soundId} onChange={e =&gt; choose(e.target.value)}&gt;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  {BEEP_SOUNDS.map(sound =&gt; &lt;option key={sound.id} value={sound.id}&gt;{sound.name}&lt;/option&gt;)}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&lt;/select&gt;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&lt;/label&gt;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&lt;label className="field" htmlFor={`${id}-volume`}&gt;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&lt;span&gt;Beep volume · {Math.round(settings.volume * 100)}%&lt;/span&gt;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&lt;input id={`${id}-volume`} type="range" min="15" max="100" step="5"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value={Math.round(settings.volume * 100)} onChange={e =&gt; setVolume(Number(e.target.value) / 100)} /&gt;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frontend/src/components/SoundPicker.jsx | lines 44-62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&lt;p className="muted"&gt;Start at a low Windows/headphone volume. Preview is intentional playback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and works even when fatigue alerts are muted.&lt;/p&gt;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&lt;div className="sound-choice-grid"&gt;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{BEEP_SOUNDS.map((sound, index) =&gt; (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&lt;div className={`sound-choice ${settings.soundId === sound.id ? "selected" : ""}`}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key={sound.id}&gt;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  &lt;strong&gt;{index + 1}. {sound.name}&lt;/strong&gt;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  &lt;p className="muted"&gt;{sound.detail}&lt;/p&gt;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  &lt;div className="sound-choice-actions"&gt;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    &lt;button type="button" className="btn btn-ghost" aria-label={`Preview ${sound.name}`}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onClick={() =&gt; setMessage(previewBeep(sound.id) ? `Preview: ${sound.name}. Click Use sound to save it.`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: "Could not start audio. Allow sound in Chrome site settings.")}&gt;▶ Preview&lt;/button&gt;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    &lt;button type="button" className={settings.soundId === sound.id ? "btn btn-gold" : "btn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btn-ghost"} aria-pressed={settings.soundId === sound.id} onClick={() =&gt;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choose(sound.id)}&gt;{settings.soundId === sound.id ? "✓ Selected" : "Use sound"}&lt;/button&gt;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  &lt;/div&gt;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  &lt;/div&gt;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  ))}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&lt;/div&gt;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&lt;button type="button" className="btn btn-ghost" onClick={() =&gt; { stopBeepPreview();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setMessage("Preview stopped."); }}&gt;Stop preview&lt;/button&gt;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&lt;p role="status" aria-live="polite"&gt;{message}&lt;/p&gt;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&lt;/div&gt;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&lt;/details&gt;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17. Browser fallback fatigue scoring</w:t>
      </w:r>
    </w:p>
    <w:p>
      <w:pPr>
        <w:spacing w:after="120"/>
      </w:pPr>
      <w:r>
        <w:rPr>
          <w:sz w:val="16"/>
        </w:rPr>
        <w:t>The rule-based fallback used by the public static app, separate from Python ML.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frontend/src/lib/localEngine.js | lines 79-116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function predict(f)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blink = Number(f.blink_rate || 16);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perclos = Number(f.perclos || 0.08);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ear = Number(f.avg_ear || 0.28);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pitch = Number(f.head_pitch || -4);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slouch = Number(f.posture_slouch || 0.15);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idle = f.personal_activity === true ? .1 : Number(f.idle_ratio ?? .1);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screen = Number(f.continuous_screen_min || 15);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hour = Number(f.hour_of_day || 12);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yawns = Number(f.yawn_count || 0);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mar = Number(f.mar || 0.05);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afternoon = Math.exp(-0.5 * ((hour - 14.5) / 1.6) ** 2);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late = clamp((hour - 21) / 4, 0, 1) + clamp((8 - hour) / 6, 0, 1);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let y =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12 +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55 * clamp(perclos - 0.08, 0, 1) +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28 * clamp((0.24 - ear) / 0.12, 0, 1) +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18 * clamp((12 - blink) / 10, 0, 1.4) +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16 * clamp((-pitch - 8) / 25, 0, 1) +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14 * slouch +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10 * idle +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0.12 * clamp(screen - 25, 0, 140) +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8 * clamp(yawns / 4, 0, 1) +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6 * clamp(mar - 0.15, 0, 1) +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(8 * afternoon + 12 * late) * 0.35;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adjustment = activityAdjustment(f);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score = +clamp(y + adjustment, 0, 100).toFixed(1);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drivers = [];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(perclos &gt; 0.12) drivers.push({ key: "perclos", label: "Eyelid closure time", detail: `PERCLOS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${(perclos * 100).toFixed(0)}% — lids lingering shut`, weight: clamp((perclos - 0.08) / 0.35, 0, 1)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(ear &lt; 0.24) drivers.push({ key: "ear", label: "Drooping eyelids", detail: `Eye aspect ratio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${ear.toFixed(2)} (alert ~0.28–0.32)`, weight: clamp((0.28 - ear) / 0.12, 0, 1)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(blink &lt; 11) drivers.push({ key: "blink", label: "Suppressed blink rate", detail: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`${blink.toFixed(0)} blinks/min — typical rest is 15–20`, weight: clamp((12 - blink) / 9, 0, 1)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(pitch &lt; -10) drivers.push({ key: "posture", label: "Head pitching forward", detail: `Pitch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${pitch.toFixed(0)}° — cervical slump`, weight: clamp((-pitch - 8) / 24, 0, 1)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(screen &gt; 30) drivers.push({ key: "screen", label: "Unbroken screen time", detail: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`${screen.toFixed(0)} minutes without a real pause`, weight: clamp((screen - 25) / 90, 0, 1)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(adjustment &gt; 0) drivers.push({ key: "personal_pace", label: "Slower than your starting pace",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detail: `Sustained personal typing/mouse slowdown: +${adjustment.toFixed(1)} score points (maximum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20).`, weight: adjustment / 20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(!drivers.length) drivers.push({ key: "stable", label: "Signals look stable", detail: "Blink,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posture and cadence are within a fresh range", weight: 0.15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drivers.sort((a, b) =&gt; b.weight - a.weight);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{ fatigue_score: score, level: levelOf(score), confidence: 0.78, drivers: drivers.slice(0, 4),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activity_adjustment: adjustment };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18. Ember Docket persistence and delivery</w:t>
      </w:r>
    </w:p>
    <w:p>
      <w:pPr>
        <w:spacing w:after="120"/>
      </w:pPr>
      <w:r>
        <w:rPr>
          <w:sz w:val="16"/>
        </w:rPr>
        <w:t>Local task storage, due-time checks and Guardian delivery acknowledgements.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frontend/src/lib/docket.js | lines 1-65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import { tellGuardian } from "./bridge";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const KEY = "aura_ember_docket";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loadDocket()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try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raw = JSON.parse(localStorage.getItem(KEY) || "[]");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Array.isArray(raw) ? raw : [];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 catch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[];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saveDocket(items)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localStorage.setItem(KEY, JSON.stringify(items));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tellGuardian({ type: "AURA_SCHEDULE_SYNC", items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try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window.dispatchEvent(new CustomEvent("aura-docket"));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 catch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/* ignore */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newItem(partial = {})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id: `${Date.now()}-${Math.random().toString(36).slice(2, 8)}`,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title: "",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note: "",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when: "",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tag: "focus",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done: false,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notified: false,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createdAt: Date.now(),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...partial,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dueSoon(item, now = Date.now())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(!item.when || item.done || item.notified) return false;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t = new Date(item.when).getTime();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(!Number.isFinite(t)) return false;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t &lt;= now;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// The extension owns delivery once it acknowledges this tab. Browser timers are fallback only.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let guardianReady = false;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scheduleManaged() { return guardianReady;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export function connectSchedule()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receive = (event) =&gt;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(event.source !== window || event.data?.type !== "AURA_SCHEDULE_ACK") return;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guardianReady = true;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updates = event.data.items || [];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current = loadDocket();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const next = current.map(item =&gt;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const remote = updates.find(r =&gt; r.id === item.id);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return remote &amp;&amp; remote.when === item.when &amp;&amp; remote.notified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? { ...item, notified: true } : item;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localStorage.setItem(KEY, JSON.stringify(next));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window.dispatchEvent(new CustomEvent("aura-docket"));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window.addEventListener("message", receive);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tellGuardian({ type: "AURA_SCHEDULE_SYNC", items: loadDocket()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() =&gt; { guardianReady = false; window.removeEventListener("message", receive); };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19. Guardian background audio engine</w:t>
      </w:r>
    </w:p>
    <w:p>
      <w:pPr>
        <w:spacing w:after="120"/>
      </w:pPr>
      <w:r>
        <w:rPr>
          <w:sz w:val="16"/>
        </w:rPr>
        <w:t>Persisted sound settings, offscreen playback, looping away alarm and manual stop.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extension/background.js | lines 29-47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let audioQueue = Promise.resolve();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function enqueueAudio(work)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result = audioQueue.then(work);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audioQueue = result.catch(console.error);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result;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async function saveAudioSettings(settings)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safe = AuraSoundCatalog.sanitizePreferences(settings);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await chrome.storage.local.set({ auraAudioSettings: safe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return safe;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async function playGuardianAudio(kind, loop = false, settings)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stored = await chrome.storage.local.get("auraAudioSettings");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safe = settings ? await saveAudioSettings(settings) :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AuraSoundCatalog.sanitizePreferences(stored.auraAudioSettings);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// Muting does not cancel Windows notifications or the independent away alarm.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(!safe.enabled &amp;&amp; kind !== "away") return;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await ensureOffscreen();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chrome.runtime.sendMessage({ type: "AURA_AUDIO_PLAY", kind, loop, settings: safe }, () =&gt; { void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chrome.runtime.lastError; });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extension/offscreen.js | lines 1-38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/* The only Guardian audio renderer: one sound regardless of open-tab count. */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let ctx = null;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let loopId = 0;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let settings = AuraSoundCatalog.sanitizePreferences();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const playing = new Set();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let generation = 0;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async function beep(kind)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(!settings.enabled &amp;&amp; kind !== "away") return;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token = generation;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AC = self.AudioContext || self.webkitAudioContext;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(!AC) return;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(!ctx) ctx = new AC();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(ctx.state === "suspended") await ctx.resume();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(token !== generation) return;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const stop = AuraSoundCatalog.play(ctx, settings.soundId, settings.volume, kind);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playing.add(stop);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setTimeout(() =&gt; playing.delete(stop), 2000);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function stopAudio()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generation++;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(loopId) clearInterval(loopId);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loopId = 0;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for (const stop of playing) stop();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playing.clear();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chrome.runtime.onMessage.addListener(msg =&gt;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(msg?.type === "AURA_AUDIO_UPDATE")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settings = AuraSoundCatalog.sanitizePreferences(msg.settings);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(msg?.type === "AURA_AUDIO_PLAY")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settings = AuraSoundCatalog.sanitizePreferences(msg.settings);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(msg.loop) stopAudio();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beep(msg.kind || "fatigue").catch(console.error);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(msg.loop) loopId = setInterval(() =&gt; beep(msg.kind || "away").catch(console.error), 1400);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if (msg?.type === "AURA_AUDIO_STOP") stopAudio();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});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r>
        <w:br w:type="page"/>
      </w:r>
    </w:p>
    <w:p>
      <w:pPr>
        <w:spacing w:after="100"/>
      </w:pPr>
      <w:r>
        <w:rPr>
          <w:b/>
          <w:color w:val="173D33"/>
          <w:sz w:val="26"/>
        </w:rPr>
        <w:t>AURA / MINI-PROJECT IMPLEMENTATION</w:t>
        <w:br/>
        <w:t>20. Session summary and feedback learning</w:t>
      </w:r>
    </w:p>
    <w:p>
      <w:pPr>
        <w:spacing w:after="120"/>
      </w:pPr>
      <w:r>
        <w:rPr>
          <w:sz w:val="16"/>
        </w:rPr>
        <w:t>Stored session statistics, user feedback rewards and personalized bandit updates.</w:t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backend/app/routers/fatigue.py | lines 23-45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@router.post("/sessions/end")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def end_session(body: SessionEndIn, user: User = Depends(get_current_user), db: Session = 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Depends(get_db)):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session = db.get(WorkSession, body.session_id)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not session or session.user_id != user.id: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return {"ok": False}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session.ended_at = utcnow()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session.screen_minutes = body.screen_minutes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session.blink_total = body.blink_total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readings = db.query(FatigueReading).filter_by(session_id=session.id).all()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readings: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scores = [r.fatigue_score for r in readings]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session.avg_fatigue = sum(scores) / len(scores)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session.peak_fatigue = max(scores)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events = db.query(InterventionEvent).filter_by(session_id=session.id).all()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session.break_count = sum(1 for e in events if e.status == "completed")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session.skipped_breaks = sum(1 for e in events if e.status in {"skipped", "dismissed"})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db.commit()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"ok": True,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"avg_fatigue": session.avg_fatigue,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"peak_fatigue": session.peak_fatigue,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"breaks": session.break_count,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p>
      <w:pPr>
        <w:keepNext/>
        <w:widowControl w:val="0"/>
        <w:spacing w:before="0" w:after="0" w:line="280" w:lineRule="exact"/>
      </w:pPr>
      <w:r>
        <w:rPr>
          <w:rFonts w:ascii="DejaVu Sans" w:hAnsi="DejaVu Sans"/>
          <w:b/>
          <w:color w:val="214D3E"/>
          <w:sz w:val="15"/>
        </w:rPr>
        <w:t>backend/app/routers/fatigue.py | lines 135-163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@router.post("/interventions/feedback")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>def feedback(body: FeedbackIn, user: User = Depends(get_current_user), db: Session = Depends(get_db)):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event = db.get(InterventionEvent, body.event_id)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if not event or event.user_id != user.id: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return {"ok": False}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event.status = body.status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event.fatigue_after = body.fatigue_after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reward = reward_from_feedback(body.status, event.fatigue_before, body.fatigue_after)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event.reward = reward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db.commit()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reading = (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db.query(FatigueReading)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.filter_by(user_id=user.id)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.order_by(FatigueReading.ts.desc())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.first()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features = {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"perclos": reading.perclos if reading else 0.1,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"blink_rate": reading.blink_rate if reading else 14,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"posture_slouch": reading.posture_slouch if reading else 0.2,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"continuous_screen_min": reading.continuous_screen_min if reading else 30,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"idle_ratio": reading.idle_ratio if reading else 0.2,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"hour_of_day": utcnow().hour,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"typing_rpm": reading.typing_rpm if reading else 100,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    "head_pitch": reading.head_pitch if reading else -6,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}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bandit_update(db, user.id, event.arm, features, event.fatigue_before, reward)</w:t>
      </w:r>
    </w:p>
    <w:p>
      <w:pPr>
        <w:keepNext w:val="0"/>
        <w:widowControl w:val="0"/>
        <w:spacing w:before="0" w:after="0" w:line="198" w:lineRule="exact"/>
      </w:pPr>
      <w:r>
        <w:rPr>
          <w:rFonts w:ascii="DejaVu Sans Mono" w:hAnsi="DejaVu Sans Mono"/>
          <w:sz w:val="16"/>
        </w:rPr>
        <w:t xml:space="preserve">    return {"ok": True, "reward": reward}</w:t>
      </w:r>
    </w:p>
    <w:p>
      <w:pPr>
        <w:keepNext w:val="0"/>
        <w:widowControl w:val="0"/>
        <w:spacing w:before="0" w:after="0" w:line="120" w:lineRule="exact"/>
      </w:pPr>
      <w:r>
        <w:rPr>
          <w:rFonts w:ascii="DejaVu Sans" w:hAnsi="DejaVu Sans"/>
          <w:sz w:val="15"/>
        </w:rPr>
      </w:r>
    </w:p>
    <w:sectPr w:rsidR="00FC693F" w:rsidRPr="0006063C" w:rsidSect="00034616">
      <w:footerReference w:type="default" r:id="rId9"/>
      <w:pgSz w:w="11906" w:h="16838"/>
      <w:pgMar w:top="720" w:right="720" w:bottom="720" w:left="72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AURA | Project source-code excerpts | Page </w:t>
    </w:r>
    <w:fldSimple w:instr="PAGE"/>
    <w:r>
      <w:rPr>
        <w:sz w:val="14"/>
      </w:rPr>
      <w:t xml:space="preserve"> / 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